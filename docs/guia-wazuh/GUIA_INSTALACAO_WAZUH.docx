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4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passo a passo — Instalação e integração Wazuh SIEM com INCIDENT_SYS</w:t>
      </w:r>
    </w:p>
    <w:p>
      <w:r/>
      <w:r>
        <w:rPr>
          <w:b/>
        </w:rPr>
        <w:t>Projeto:</w:t>
      </w:r>
      <w:r>
        <w:t xml:space="preserve"> INCIDENT_SYS (Incident Security System)</w:t>
      </w:r>
    </w:p>
    <w:p>
      <w:r/>
      <w:r>
        <w:rPr>
          <w:b/>
        </w:rPr>
        <w:t>SIEM:</w:t>
      </w:r>
      <w:r>
        <w:t xml:space="preserve"> Wazuh 4.9.2 (all-in-one)</w:t>
      </w:r>
    </w:p>
    <w:p>
      <w:r/>
      <w:r>
        <w:rPr>
          <w:b/>
        </w:rPr>
        <w:t>Servidor:</w:t>
      </w:r>
      <w:r>
        <w:t xml:space="preserve"> Ubuntu — dell5820-tower</w:t>
      </w:r>
    </w:p>
    <w:p>
      <w:r/>
      <w:r>
        <w:rPr>
          <w:b/>
        </w:rPr>
        <w:t>IP do Wazuh:</w:t>
      </w:r>
      <w:r>
        <w:t xml:space="preserve"> 10.208.1.229</w:t>
      </w:r>
    </w:p>
    <w:p>
      <w:r/>
      <w:r>
        <w:rPr>
          <w:b/>
        </w:rPr>
        <w:t>Disco de dados:</w:t>
      </w:r>
      <w:r>
        <w:t xml:space="preserve"> /dev/sdb montado em /mnt (pasta de trabalho /mnt/MMB)</w:t>
      </w:r>
    </w:p>
    <w:p>
      <w:r/>
      <w:r>
        <w:rPr>
          <w:b/>
        </w:rPr>
        <w:t>Data de referência:</w:t>
      </w:r>
      <w:r>
        <w:t xml:space="preserve"> Junho/2026</w:t>
      </w:r>
    </w:p>
    <w:p/>
    <w:p>
      <w:pPr>
        <w:pStyle w:val="Heading1"/>
      </w:pPr>
      <w:r>
        <w:t>Sumário</w:t>
      </w:r>
    </w:p>
    <w:p>
      <w:pPr>
        <w:pStyle w:val="ListNumber"/>
      </w:pPr>
      <w:r>
        <w:t>[Visão geral da arquitetura](#1-visão-geral-da-arquitetura)</w:t>
      </w:r>
    </w:p>
    <w:p>
      <w:pPr>
        <w:pStyle w:val="ListNumber"/>
      </w:pPr>
      <w:r>
        <w:t>[Pré-requisitos](#2-pré-requisitos)</w:t>
      </w:r>
    </w:p>
    <w:p>
      <w:pPr>
        <w:pStyle w:val="ListNumber"/>
      </w:pPr>
      <w:r>
        <w:t>[Passo 1 — Preparar estrutura em /mnt/MMB](#passo-1--preparar-estrutura-em-mntmmb)</w:t>
      </w:r>
    </w:p>
    <w:p>
      <w:pPr>
        <w:pStyle w:val="ListNumber"/>
      </w:pPr>
      <w:r>
        <w:t>[Passo 2 — Montagem permanente do disco (/etc/fstab)](#passo-2--montagem-permanente-do-disco-etcfstab)</w:t>
      </w:r>
    </w:p>
    <w:p>
      <w:pPr>
        <w:pStyle w:val="ListNumber"/>
      </w:pPr>
      <w:r>
        <w:t>[Passo 3 — Firewall e swap](#passo-3--firewall-e-swap)</w:t>
      </w:r>
    </w:p>
    <w:p>
      <w:pPr>
        <w:pStyle w:val="ListNumber"/>
      </w:pPr>
      <w:r>
        <w:t>[Passo 4 — Instalação Wazuh all-in-one](#passo-4--instalação-wazuh-all-in-one)</w:t>
      </w:r>
    </w:p>
    <w:p>
      <w:pPr>
        <w:pStyle w:val="ListNumber"/>
      </w:pPr>
      <w:r>
        <w:t>[Passo 5 — Acesso ao Dashboard](#passo-5--acesso-ao-dashboard)</w:t>
      </w:r>
    </w:p>
    <w:p>
      <w:pPr>
        <w:pStyle w:val="ListNumber"/>
      </w:pPr>
      <w:r>
        <w:t>[Passo 6 — Integração INCIDENT_SYS no Wazuh](#passo-6--integração-incident_sys-no-wazuh)</w:t>
      </w:r>
    </w:p>
    <w:p>
      <w:pPr>
        <w:pStyle w:val="ListNumber"/>
      </w:pPr>
      <w:r>
        <w:t>[Passo 7 — Integração no INCIDENT_SYS (Windows)](#passo-7--integração-no-incident_sys-windows)</w:t>
      </w:r>
    </w:p>
    <w:p>
      <w:pPr>
        <w:pStyle w:val="ListNumber"/>
      </w:pPr>
      <w:r>
        <w:t>[Passo 8 — Validação e consulta de alertas](#passo-8--validação-e-consulta-de-alertas)</w:t>
      </w:r>
    </w:p>
    <w:p>
      <w:pPr>
        <w:pStyle w:val="ListNumber"/>
      </w:pPr>
      <w:r>
        <w:t>[Regras customizadas (referência)](#regras-customizadas-referência)</w:t>
      </w:r>
    </w:p>
    <w:p>
      <w:pPr>
        <w:pStyle w:val="ListNumber"/>
      </w:pPr>
      <w:r>
        <w:t>[Solução de problemas](#solução-de-problemas)</w:t>
      </w:r>
    </w:p>
    <w:p>
      <w:pPr>
        <w:pStyle w:val="ListNumber"/>
      </w:pPr>
      <w:r>
        <w:t>[Checklist final](#checklist-final)</w:t>
      </w:r>
    </w:p>
    <w:p/>
    <w:p>
      <w:pPr>
        <w:pStyle w:val="Heading1"/>
      </w:pPr>
      <w:r>
        <w:t>1. Visão geral da arquitetura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[Windows — INCIDENT_SYS :3000]</w:t>
        <w:br/>
        <w:t xml:space="preserve">   │  PostgreSQL + ML (Flask :5001)</w:t>
        <w:br/>
        <w:t xml:space="preserve">   │  Ao criar incidente → syslog UDP JSON</w:t>
        <w:br/>
        <w:t xml:space="preserve">   ▼</w:t>
        <w:br/>
        <w:t>[Ubuntu — Wazuh Manager 10.208.1.229]</w:t>
        <w:br/>
        <w:t xml:space="preserve">   │  Decoder JSON + Regras local_rules.xml</w:t>
        <w:br/>
        <w:t xml:space="preserve">   │  Indexer em /mnt/MMB/wazuh/indexer (disco /dev/sdb)</w:t>
        <w:br/>
        <w:t xml:space="preserve">   ▼</w:t>
        <w:br/>
        <w:t>[Dashboard Wazuh :443] — alertas SOC</w:t>
      </w:r>
    </w:p>
    <w:p>
      <w:r/>
      <w:r>
        <w:rPr>
          <w:b/>
        </w:rPr>
        <w:t>Figura 1 — Visão do Dashboard após instalação bem-sucedida: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40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ashboard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0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8"/>
        </w:rPr>
        <w:t>Dashboard Wazuh — Overview (https://10.208.1.229)</w:t>
      </w:r>
    </w:p>
    <w:p>
      <w:r/>
      <w:r>
        <w:rPr>
          <w:b/>
        </w:rPr>
        <w:t>Fluxo de um incidente:</w:t>
      </w:r>
      <w:r/>
    </w:p>
    <w:p>
      <w:pPr>
        <w:pStyle w:val="ListNumber"/>
      </w:pPr>
      <w:r>
        <w:t>Analista registra incidente na UI do INCIDENT_SYS.</w:t>
      </w:r>
    </w:p>
    <w:p>
      <w:pPr>
        <w:pStyle w:val="ListNumber"/>
      </w:pPr>
      <w:r>
        <w:t>ML classifica (categoria, confiança, risco).</w:t>
      </w:r>
    </w:p>
    <w:p>
      <w:pPr>
        <w:pStyle w:val="ListNumber"/>
      </w:pPr>
      <w:r>
        <w:t>Backend envia JSON via **syslog UDP porta 514**.</w:t>
      </w:r>
    </w:p>
    <w:p>
      <w:pPr>
        <w:pStyle w:val="ListNumber"/>
      </w:pPr>
      <w:r>
        <w:t>Wazuh decodifica, aplica regras do grupo `incident_sys`.</w:t>
      </w:r>
    </w:p>
    <w:p>
      <w:pPr>
        <w:pStyle w:val="ListNumber"/>
      </w:pPr>
      <w:r>
        <w:t>Alerta aparece em `alerts.log` e no Dashboard.</w:t>
      </w:r>
    </w:p>
    <w:p/>
    <w:p>
      <w:pPr>
        <w:pStyle w:val="Heading1"/>
      </w:pPr>
      <w:r>
        <w:t>2. Pré-requisitos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Recomendação</w:t>
            </w:r>
          </w:p>
        </w:tc>
      </w:tr>
      <w:tr>
        <w:tc>
          <w:tcPr>
            <w:tcW w:type="dxa" w:w="4320"/>
          </w:tcPr>
          <w:p>
            <w:r>
              <w:t>SO servidor</w:t>
            </w:r>
          </w:p>
        </w:tc>
        <w:tc>
          <w:tcPr>
            <w:tcW w:type="dxa" w:w="4320"/>
          </w:tcPr>
          <w:p>
            <w:r>
              <w:t>Ubuntu 22.04 / 24.04 LTS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8 GB+ (servidor usado: 31 GB)</w:t>
            </w:r>
          </w:p>
        </w:tc>
      </w:tr>
      <w:tr>
        <w:tc>
          <w:tcPr>
            <w:tcW w:type="dxa" w:w="4320"/>
          </w:tcPr>
          <w:p>
            <w:r>
              <w:t>Disco `/`</w:t>
            </w:r>
          </w:p>
        </w:tc>
        <w:tc>
          <w:tcPr>
            <w:tcW w:type="dxa" w:w="4320"/>
          </w:tcPr>
          <w:p>
            <w:r>
              <w:t>Espaço livre razoável (evitar &gt;90%)</w:t>
            </w:r>
          </w:p>
        </w:tc>
      </w:tr>
      <w:tr>
        <w:tc>
          <w:tcPr>
            <w:tcW w:type="dxa" w:w="4320"/>
          </w:tcPr>
          <w:p>
            <w:r>
              <w:t>Disco `/dev/sdb`</w:t>
            </w:r>
          </w:p>
        </w:tc>
        <w:tc>
          <w:tcPr>
            <w:tcW w:type="dxa" w:w="4320"/>
          </w:tcPr>
          <w:p>
            <w:r>
              <w:t>Montado em `/mnt` (~3,5 TB livres)</w:t>
            </w:r>
          </w:p>
        </w:tc>
      </w:tr>
      <w:tr>
        <w:tc>
          <w:tcPr>
            <w:tcW w:type="dxa" w:w="4320"/>
          </w:tcPr>
          <w:p>
            <w:r>
              <w:t>Acesso</w:t>
            </w:r>
          </w:p>
        </w:tc>
        <w:tc>
          <w:tcPr>
            <w:tcW w:type="dxa" w:w="4320"/>
          </w:tcPr>
          <w:p>
            <w:r>
              <w:t>SSH com usuário `sudo`</w:t>
            </w:r>
          </w:p>
        </w:tc>
      </w:tr>
      <w:tr>
        <w:tc>
          <w:tcPr>
            <w:tcW w:type="dxa" w:w="4320"/>
          </w:tcPr>
          <w:p>
            <w:r>
              <w:t>Portas</w:t>
            </w:r>
          </w:p>
        </w:tc>
        <w:tc>
          <w:tcPr>
            <w:tcW w:type="dxa" w:w="4320"/>
          </w:tcPr>
          <w:p>
            <w:r>
              <w:t>443, 514/udp, 1514, 1515, 55000</w:t>
            </w:r>
          </w:p>
        </w:tc>
      </w:tr>
      <w:tr>
        <w:tc>
          <w:tcPr>
            <w:tcW w:type="dxa" w:w="4320"/>
          </w:tcPr>
          <w:p>
            <w:r>
              <w:t>INCIDENT_SYS</w:t>
            </w:r>
          </w:p>
        </w:tc>
        <w:tc>
          <w:tcPr>
            <w:tcW w:type="dxa" w:w="4320"/>
          </w:tcPr>
          <w:p>
            <w:r>
              <w:t>Windows com Node.js, `.env` configurado</w:t>
            </w:r>
          </w:p>
        </w:tc>
      </w:tr>
    </w:tbl>
    <w:p>
      <w:r/>
      <w:r>
        <w:rPr>
          <w:b/>
        </w:rPr>
        <w:t>Figura 2 — Espaço em disco: / quase cheio e /mnt (sdb) com 3,5 TB livres: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725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f-h-disc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72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8"/>
        </w:rPr>
        <w:t>Comando df -h no servidor</w:t>
      </w:r>
    </w:p>
    <w:p/>
    <w:p>
      <w:pPr>
        <w:pStyle w:val="Heading1"/>
      </w:pPr>
      <w:r>
        <w:t>Passo 1 — Preparar estrutura em /mnt/MMB</w:t>
      </w:r>
    </w:p>
    <w:p>
      <w:r>
        <w:t>Conectar via SSH: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ssh machado@10.208.1.229</w:t>
      </w:r>
    </w:p>
    <w:p>
      <w:r>
        <w:t>Criar pastas no disco grande: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sudo mkdir -p /mnt/MMB/{wazuh,incident_sys,logs,backups}</w:t>
        <w:br/>
        <w:t>sudo chown -R $USER:$USER /mnt/MMB</w:t>
        <w:br/>
        <w:t>chmod 755 /mnt/MMB</w:t>
      </w:r>
    </w:p>
    <w:p>
      <w:r>
        <w:t>Estrutura esperada: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/mnt/MMB/</w:t>
        <w:br/>
        <w:t>├── wazuh/</w:t>
        <w:br/>
        <w:t>│   ├── indexer/      # dados do Wazuh Indexer (bind mount)</w:t>
        <w:br/>
        <w:t>│   └── ossec/        # logs (opcional)</w:t>
        <w:br/>
        <w:t>├── incident_sys/</w:t>
        <w:br/>
        <w:t>│   └── siem/         # backup NDJSON</w:t>
        <w:br/>
        <w:t>├── logs/</w:t>
        <w:br/>
        <w:t>└── backups/</w:t>
      </w:r>
    </w:p>
    <w:p>
      <w:r/>
      <w:r>
        <w:rPr>
          <w:b/>
        </w:rPr>
        <w:t>Validação:</w:t>
      </w:r>
      <w:r/>
    </w:p>
    <w:p>
      <w:pPr>
        <w:spacing w:before="120" w:after="120"/>
        <w:ind w:left="360"/>
      </w:pPr>
      <w:r>
        <w:rPr>
          <w:rFonts w:ascii="Consolas" w:hAnsi="Consolas"/>
          <w:sz w:val="18"/>
        </w:rPr>
        <w:t>ls -la /mnt/MMB/</w:t>
      </w:r>
    </w:p>
    <w:p>
      <w:r/>
      <w:r>
        <w:rPr>
          <w:b/>
        </w:rPr>
        <w:t>Figura 3 — Pastas criadas em /mnt/MMB (wazuh, incident_sys, logs, backups):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56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strutura-mm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5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8"/>
        </w:rPr>
        <w:t>Estrutura de diretórios MMB</w:t>
      </w:r>
    </w:p>
    <w:p/>
    <w:p>
      <w:pPr>
        <w:pStyle w:val="Heading1"/>
      </w:pPr>
      <w:r>
        <w:t>Passo 2 — Montagem permanente do disco (/etc/fstab)</w:t>
      </w:r>
    </w:p>
    <w:p>
      <w:r>
        <w:t>Confirmar UUID do disco: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sudo blkid /dev/sdb</w:t>
      </w:r>
    </w:p>
    <w:p>
      <w:r>
        <w:t>Editar fstab: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sudo nano /etc/fstab</w:t>
      </w:r>
    </w:p>
    <w:p>
      <w:r>
        <w:t>Adicionar (ajustar UUID):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UUID=7cb139dd-45e2-45dd-b79b-72f876474803  /mnt  ext4  defaults,nofail  0  2</w:t>
      </w:r>
    </w:p>
    <w:p>
      <w:r>
        <w:t>Testar: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sudo mount -a</w:t>
        <w:br/>
        <w:t>df -h /mnt</w:t>
      </w:r>
    </w:p>
    <w:p>
      <w:r/>
      <w:r>
        <w:rPr>
          <w:b/>
        </w:rPr>
        <w:t>Validação:</w:t>
      </w:r>
      <w:r>
        <w:t xml:space="preserve"> /mnt deve mostrar /dev/sdb com ~3,5 TB livres.</w:t>
      </w:r>
    </w:p>
    <w:p>
      <w:r/>
      <w:r>
        <w:rPr>
          <w:b/>
        </w:rPr>
        <w:t>Figura 4 — Partição /dev/sdb (UUID) identificada com lsblk -f: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156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sblk-disco-sd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15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8"/>
        </w:rPr>
        <w:t>lsblk -f — disco sdb</w:t>
      </w:r>
    </w:p>
    <w:p>
      <w:r/>
      <w:r>
        <w:rPr>
          <w:b/>
        </w:rPr>
        <w:t>Figura 5 — Entrada adicionada em /etc/fstab para montar /mnt automaticamente: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197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stab-m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19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8"/>
        </w:rPr>
        <w:t>Editor nano — /etc/fstab</w:t>
      </w:r>
    </w:p>
    <w:p/>
    <w:p>
      <w:pPr>
        <w:pStyle w:val="Heading1"/>
      </w:pPr>
      <w:r>
        <w:t>Passo 3 — Firewall e swap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sudo ufw allow 443/tcp comment 'Wazuh Dashboard'</w:t>
        <w:br/>
        <w:t>sudo ufw allow 1514/tcp comment 'Wazuh Agents'</w:t>
        <w:br/>
        <w:t>sudo ufw allow 1515/tcp comment 'Wazuh Enrollment'</w:t>
        <w:br/>
        <w:t>sudo ufw allow 55000/tcp comment 'Wazuh API'</w:t>
        <w:br/>
        <w:t>sudo ufw reload</w:t>
        <w:br/>
        <w:br/>
        <w:t># Swap extra no disco grande (4 GB)</w:t>
        <w:br/>
        <w:t>sudo fallocate -l 4G /mnt/MMB/swapfile</w:t>
        <w:br/>
        <w:t>sudo chmod 600 /mnt/MMB/swapfile</w:t>
        <w:br/>
        <w:t>sudo mkswap /mnt/MMB/swapfile</w:t>
        <w:br/>
        <w:t>sudo swapon /mnt/MMB/swapfile</w:t>
        <w:br/>
        <w:t>grep -q '/mnt/MMB/swapfile' /etc/fstab || \</w:t>
        <w:br/>
        <w:t>echo '/mnt/MMB/swapfile none swap sw 0 0' | sudo tee -a /etc/fstab</w:t>
      </w:r>
    </w:p>
    <w:p>
      <w:r/>
      <w:r>
        <w:rPr>
          <w:b/>
        </w:rPr>
        <w:t>Validação:</w:t>
      </w:r>
      <w:r/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sudo ufw status</w:t>
        <w:br/>
        <w:t>free -h</w:t>
        <w:br/>
        <w:t>swapon --show</w:t>
      </w:r>
    </w:p>
    <w:p/>
    <w:p>
      <w:pPr>
        <w:pStyle w:val="Heading1"/>
      </w:pPr>
      <w:r>
        <w:t>Passo 4 — Instalação Wazuh all-in-one</w:t>
      </w:r>
    </w:p>
    <w:p>
      <w:pPr>
        <w:pStyle w:val="Heading2"/>
      </w:pPr>
      <w:r>
        <w:t>4.1 — Bind mount do Indexer (antes da instalação)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sudo mkdir -p /mnt/MMB/wazuh/indexer /var/lib/wazuh-indexer</w:t>
        <w:br/>
        <w:t>sudo mount --bind /mnt/MMB/wazuh/indexer /var/lib/wazuh-indexer</w:t>
        <w:br/>
        <w:t>grep -q 'wazuh/indexer' /etc/fstab || \</w:t>
        <w:br/>
        <w:t>echo '/mnt/MMB/wazuh/indexer /var/lib/wazuh-indexer none bind 0 0' | sudo tee -a /etc/fstab</w:t>
      </w:r>
    </w:p>
    <w:p>
      <w:r/>
      <w:r>
        <w:rPr>
          <w:b/>
        </w:rPr>
        <w:t>Validação:</w:t>
      </w:r>
      <w:r/>
    </w:p>
    <w:p>
      <w:pPr>
        <w:spacing w:before="120" w:after="120"/>
        <w:ind w:left="360"/>
      </w:pPr>
      <w:r>
        <w:rPr>
          <w:rFonts w:ascii="Consolas" w:hAnsi="Consolas"/>
          <w:sz w:val="18"/>
        </w:rPr>
        <w:t>df -h /var/lib/wazuh-indexer</w:t>
        <w:br/>
        <w:t># Deve mostrar /dev/sdb com ~3,5T</w:t>
      </w:r>
    </w:p>
    <w:p>
      <w:r/>
      <w:r>
        <w:rPr>
          <w:b/>
        </w:rPr>
        <w:t>Figura 6 — Bind mount do indexer confirmado (df -h aponta para /dev/sdb):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556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bind-mount-index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55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8"/>
        </w:rPr>
        <w:t>Bind mount /mnt/MMB/wazuh/indexer</w:t>
      </w:r>
    </w:p>
    <w:p>
      <w:pPr>
        <w:pStyle w:val="Heading2"/>
      </w:pPr>
      <w:r>
        <w:t>4.2 — Baixar instalador</w:t>
      </w:r>
    </w:p>
    <w:p>
      <w:r>
        <w:t>Usar curl nativo (evitar curl Snap):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sudo apt install -y curl wget</w:t>
        <w:br/>
        <w:t>cd /mnt/MMB</w:t>
        <w:br/>
        <w:t>/usr/bin/curl -sO https://packages.wazuh.com/4.9/wazuh-install.sh</w:t>
        <w:br/>
        <w:t>chmod +x wazuh-install.sh</w:t>
        <w:br/>
        <w:t>ls -lh wazuh-install.sh</w:t>
      </w:r>
    </w:p>
    <w:p>
      <w:r/>
      <w:r>
        <w:rPr>
          <w:b/>
        </w:rPr>
        <w:t>Figura 7 — Pasta /mnt/MMB e instalação do curl nativo (/usr/bin/curl):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657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sta-mmb-cur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65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8"/>
        </w:rPr>
        <w:t>Preparação em /mnt/MMB</w:t>
      </w:r>
    </w:p>
    <w:p>
      <w:r/>
      <w:r>
        <w:rPr>
          <w:b/>
        </w:rPr>
        <w:t>Figura 8 — Aviso do curl Snap (usar /usr/bin/curl em vez do Snap):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427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url-snap-avis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42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8"/>
        </w:rPr>
        <w:t>Aviso curl Snap no Ubuntu</w:t>
      </w:r>
    </w:p>
    <w:p>
      <w:pPr>
        <w:pStyle w:val="Heading2"/>
      </w:pPr>
      <w:r>
        <w:t>4.3 — Limpeza (se houver tentativa anterior)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sudo systemctl stop wazuh-dashboard wazuh-manager wazuh-indexer filebeat 2&gt;/dev/null</w:t>
        <w:br/>
        <w:t>sudo apt purge -y wazuh-indexer wazuh-manager wazuh-dashboard filebeat 2&gt;/dev/null</w:t>
        <w:br/>
        <w:t>sudo rm -rf /etc/wazuh-indexer /etc/wazuh-dashboard /var/ossec</w:t>
        <w:br/>
        <w:t>sudo rm -rf /mnt/MMB/wazuh/indexer/*</w:t>
        <w:br/>
        <w:t>mount | grep -q wazuh-indexer || sudo mount --bind /mnt/MMB/wazuh/indexer /var/lib/wazuh-indexer</w:t>
        <w:br/>
        <w:t>sudo rm -f /mnt/MMB/wazuh-install-files.tar</w:t>
      </w:r>
    </w:p>
    <w:p>
      <w:r/>
      <w:r>
        <w:rPr>
          <w:b/>
        </w:rPr>
        <w:t>Figura 9 — Limpeza completa antes de reinstalar (purge + remoção de pastas):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303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limpeza-instal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30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8"/>
        </w:rPr>
        <w:t>Limpeza de instalação anterior</w:t>
      </w:r>
    </w:p>
    <w:p>
      <w:r/>
      <w:r>
        <w:rPr>
          <w:b/>
        </w:rPr>
        <w:t>Figura 10 — Liberar espaço em /var (apt clean + análise com du):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447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limpeza-espaco-v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4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8"/>
        </w:rPr>
        <w:t>Limpeza de espaço em /var</w:t>
      </w:r>
    </w:p>
    <w:p>
      <w:pPr>
        <w:pStyle w:val="Heading2"/>
      </w:pPr>
      <w:r>
        <w:t>4.4 — Instalar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cd /mnt/MMB</w:t>
        <w:br/>
        <w:t>sudo bash wazuh-install.sh -a -i</w:t>
      </w:r>
    </w:p>
    <w:p>
      <w:r>
        <w:t>Aguardar 20–45 minutos. Se falhar no dashboard, ver seção [Solução de problemas](#solução-de-problemas).</w:t>
      </w:r>
    </w:p>
    <w:p>
      <w:r/>
      <w:r>
        <w:rPr>
          <w:b/>
        </w:rPr>
        <w:t>Figura 11 — Erro comum: “Wazuh indexer already installed” (usar -o para sobrescrever):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799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erro-indexer-ja-instalad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79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8"/>
        </w:rPr>
        <w:t>Erro indexer já instalado</w:t>
      </w:r>
    </w:p>
    <w:p>
      <w:pPr>
        <w:pStyle w:val="Heading2"/>
      </w:pPr>
      <w:r>
        <w:t>4.5 — Validar instalação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sudo systemctl status wazuh-indexer wazuh-manager wazuh-dashboard --no-pager</w:t>
        <w:br/>
        <w:t>sudo ss -tlnp | grep -E '443|55000|9200'</w:t>
        <w:br/>
        <w:t>sudo tar -O -xvf /mnt/MMB/wazuh-install-files.tar wazuh-install-files/wazuh-passwords.txt</w:t>
        <w:br/>
        <w:t>df -h /var/lib/wazuh-indexer</w:t>
      </w:r>
    </w:p>
    <w:p>
      <w:r>
        <w:t xml:space="preserve">Guardar senhas em local seguro. </w:t>
      </w:r>
      <w:r>
        <w:rPr>
          <w:b/>
        </w:rPr>
        <w:t>Não commitar</w:t>
      </w:r>
      <w:r>
        <w:t xml:space="preserve"> no Git.</w:t>
      </w:r>
    </w:p>
    <w:p/>
    <w:p>
      <w:pPr>
        <w:pStyle w:val="Heading1"/>
      </w:pPr>
      <w:r>
        <w:t>Passo 5 — Acesso ao Dashboard</w:t>
      </w:r>
    </w:p>
    <w:p>
      <w:pPr>
        <w:pStyle w:val="ListNumber"/>
      </w:pPr>
      <w:r>
        <w:t>Navegador: `https://10.208.1.229`</w:t>
      </w:r>
    </w:p>
    <w:p>
      <w:pPr>
        <w:pStyle w:val="ListNumber"/>
      </w:pPr>
      <w:r>
        <w:t>Aceitar certificado autoassinado.</w:t>
      </w:r>
    </w:p>
    <w:p>
      <w:pPr>
        <w:pStyle w:val="ListNumber"/>
      </w:pPr>
      <w:r>
        <w:t>Login: usuário **`admin`**</w:t>
      </w:r>
    </w:p>
    <w:p>
      <w:pPr>
        <w:pStyle w:val="ListNumber"/>
      </w:pPr>
      <w:r>
        <w:t>Senha: `indexer_password` do arquivo `wazuh-passwords.txt`.</w:t>
      </w:r>
    </w:p>
    <w:p>
      <w:r/>
      <w:r>
        <w:rPr>
          <w:b/>
        </w:rPr>
        <w:t>Validação:</w:t>
      </w:r>
      <w:r>
        <w:t xml:space="preserve"> Tela Overview do Wazuh carrega sem erro permanente de API.</w:t>
      </w:r>
    </w:p>
    <w:p>
      <w:r/>
      <w:r>
        <w:rPr>
          <w:b/>
        </w:rPr>
        <w:t>Figura 12 — Tela Overview com alertas nas últimas 24 horas (instalação OK):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401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ashboard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0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8"/>
        </w:rPr>
        <w:t>Dashboard Overview funcionando</w:t>
      </w:r>
    </w:p>
    <w:p/>
    <w:p>
      <w:pPr>
        <w:pStyle w:val="Heading1"/>
      </w:pPr>
      <w:r>
        <w:t>Passo 6 — Integração INCIDENT_SYS no Wazuh</w:t>
      </w:r>
    </w:p>
    <w:p>
      <w:pPr>
        <w:pStyle w:val="Heading2"/>
      </w:pPr>
      <w:r>
        <w:t>6.1 — Pasta de eventos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sudo mkdir -p /mnt/MMB/incident_sys/siem</w:t>
        <w:br/>
        <w:t>sudo chown wazuh:wazuh /mnt/MMB/incident_sys/siem</w:t>
      </w:r>
    </w:p>
    <w:p>
      <w:pPr>
        <w:pStyle w:val="Heading2"/>
      </w:pPr>
      <w:r>
        <w:t>6.2 — Configurar ossec.conf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sudo cp /var/ossec/etc/ossec.conf /var/ossec/etc/ossec.conf.bak.iss</w:t>
        <w:br/>
        <w:t>sudo vim /var/ossec/etc/ossec.conf</w:t>
      </w:r>
    </w:p>
    <w:p>
      <w:r>
        <w:t>Dentro de &lt;ossec_config&gt;: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 xml:space="preserve">  &lt;remote&gt;</w:t>
        <w:br/>
        <w:t xml:space="preserve">    &lt;connection&gt;syslog&lt;/connection&gt;</w:t>
        <w:br/>
        <w:t xml:space="preserve">    &lt;port&gt;514&lt;/port&gt;</w:t>
        <w:br/>
        <w:t xml:space="preserve">    &lt;protocol&gt;udp&lt;/protocol&gt;</w:t>
        <w:br/>
        <w:t xml:space="preserve">    &lt;allowed-ips&gt;0.0.0.0/0&lt;/allowed-ips&gt;</w:t>
        <w:br/>
        <w:t xml:space="preserve">  &lt;/remote&gt;</w:t>
        <w:br/>
        <w:br/>
        <w:t xml:space="preserve">  &lt;localfile&gt;</w:t>
        <w:br/>
        <w:t xml:space="preserve">    &lt;log_format&gt;json&lt;/log_format&gt;</w:t>
        <w:br/>
        <w:t xml:space="preserve">    &lt;location&gt;/mnt/MMB/incident_sys/siem/events.ndjson&lt;/location&gt;</w:t>
        <w:br/>
        <w:t xml:space="preserve">  &lt;/localfile&gt;</w:t>
      </w:r>
    </w:p>
    <w:p>
      <w:pPr>
        <w:ind w:left="432"/>
      </w:pPr>
      <w:r>
        <w:t>**Produção:** substituir `0.0.0.0/0` pelo IP do PC Windows do INCIDENT_SYS.</w:t>
      </w:r>
    </w:p>
    <w:p>
      <w:pPr>
        <w:pStyle w:val="Heading2"/>
      </w:pPr>
      <w:r>
        <w:t>6.3 — Decoder</w:t>
      </w:r>
    </w:p>
    <w:p>
      <w:r>
        <w:t>Arquivo: /var/ossec/etc/decoders/local_decoder.xml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&lt;decoder name="incident-sys-json"&gt;</w:t>
        <w:br/>
        <w:t xml:space="preserve">  &lt;parent&gt;json&lt;/parent&gt;</w:t>
        <w:br/>
        <w:t xml:space="preserve">  &lt;prematch&gt;"source":"incident_security_system"&lt;/prematch&gt;</w:t>
        <w:br/>
        <w:t>&lt;/decoder&gt;</w:t>
      </w:r>
    </w:p>
    <w:p>
      <w:pPr>
        <w:ind w:left="432"/>
      </w:pPr>
      <w:r>
        <w:t>**Nota:** `JSON` ou `JSON_Decoder` como plugin causou erro no Wazuh 4.9.2. Usar `parent&gt;json&lt;/parent&gt;`.</w:t>
      </w:r>
    </w:p>
    <w:p>
      <w:pPr>
        <w:pStyle w:val="Heading2"/>
      </w:pPr>
      <w:r>
        <w:t>6.4 — Regras</w:t>
      </w:r>
    </w:p>
    <w:p>
      <w:r>
        <w:t>Arquivo: /var/ossec/etc/rules/local_rules.xml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&lt;group name="incident_sys,"&gt;</w:t>
        <w:br/>
        <w:t xml:space="preserve">  &lt;rule id="100100" level="0"&gt;</w:t>
        <w:br/>
        <w:t xml:space="preserve">    &lt;decoded_as&gt;json&lt;/decoded_as&gt;</w:t>
        <w:br/>
        <w:t xml:space="preserve">    &lt;field name="source"&gt;incident_security_system&lt;/field&gt;</w:t>
        <w:br/>
        <w:t xml:space="preserve">    &lt;description&gt;INCIDENT_SYS: evento recebido&lt;/description&gt;</w:t>
        <w:br/>
        <w:t xml:space="preserve">  &lt;/rule&gt;</w:t>
        <w:br/>
        <w:br/>
        <w:t xml:space="preserve">  &lt;rule id="100110" level="8"&gt;</w:t>
        <w:br/>
        <w:t xml:space="preserve">    &lt;if_sid&gt;100100&lt;/if_sid&gt;</w:t>
        <w:br/>
        <w:t xml:space="preserve">    &lt;field name="event_type"&gt;incident.created&lt;/field&gt;</w:t>
        <w:br/>
        <w:t xml:space="preserve">    &lt;description&gt;INCIDENT_SYS: novo incidente registrado&lt;/description&gt;</w:t>
        <w:br/>
        <w:t xml:space="preserve">  &lt;/rule&gt;</w:t>
        <w:br/>
        <w:br/>
        <w:t xml:space="preserve">  &lt;rule id="100120" level="12"&gt;</w:t>
        <w:br/>
        <w:t xml:space="preserve">    &lt;if_sid&gt;100110&lt;/if_sid&gt;</w:t>
        <w:br/>
        <w:t xml:space="preserve">    &lt;field name="ia_classification"&gt;malware&lt;/field&gt;</w:t>
        <w:br/>
        <w:t xml:space="preserve">    &lt;description&gt;INCIDENT_SYS: IA classificou como malware&lt;/description&gt;</w:t>
        <w:br/>
        <w:t xml:space="preserve">  &lt;/rule&gt;</w:t>
        <w:br/>
        <w:br/>
        <w:t xml:space="preserve">  &lt;rule id="100130" level="15"&gt;</w:t>
        <w:br/>
        <w:t xml:space="preserve">    &lt;if_sid&gt;100120&lt;/if_sid&gt;</w:t>
        <w:br/>
        <w:t xml:space="preserve">    &lt;field name="risk_level"&gt;critical&lt;/field&gt;</w:t>
        <w:br/>
        <w:t xml:space="preserve">    &lt;description&gt;INCIDENT_SYS: incidente CRITICO detectado pela IA&lt;/description&gt;</w:t>
        <w:br/>
        <w:t xml:space="preserve">  &lt;/rule&gt;</w:t>
        <w:br/>
        <w:br/>
        <w:t xml:space="preserve">  &lt;rule id="100140" level="10"&gt;</w:t>
        <w:br/>
        <w:t xml:space="preserve">    &lt;if_sid&gt;100110&lt;/if_sid&gt;</w:t>
        <w:br/>
        <w:t xml:space="preserve">    &lt;field name="ia_classification"&gt;phishing&lt;/field&gt;</w:t>
        <w:br/>
        <w:t xml:space="preserve">    &lt;description&gt;INCIDENT_SYS: IA classificou como phishing&lt;/description&gt;</w:t>
        <w:br/>
        <w:t xml:space="preserve">  &lt;/rule&gt;</w:t>
        <w:br/>
        <w:t>&lt;/group&gt;</w:t>
      </w:r>
    </w:p>
    <w:p>
      <w:pPr>
        <w:pStyle w:val="Heading2"/>
      </w:pPr>
      <w:r>
        <w:t>6.5 — Firewall syslog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sudo ufw allow 514/udp comment 'INCIDENT_SYS syslog'</w:t>
        <w:br/>
        <w:t>sudo ufw reload</w:t>
      </w:r>
    </w:p>
    <w:p>
      <w:pPr>
        <w:pStyle w:val="Heading2"/>
      </w:pPr>
      <w:r>
        <w:t>6.6 — Reiniciar manager e validar config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sudo /var/ossec/bin/wazuh-analysisd -t</w:t>
        <w:br/>
        <w:t>sudo systemctl restart wazuh-manager</w:t>
        <w:br/>
        <w:t>sudo systemctl is-active wazuh-manager</w:t>
      </w:r>
    </w:p>
    <w:p>
      <w:pPr>
        <w:pStyle w:val="Heading2"/>
      </w:pPr>
      <w:r>
        <w:t>6.7 — Teste com logtest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sudo /var/ossec/bin/wazuh-logtest</w:t>
      </w:r>
    </w:p>
    <w:p>
      <w:r>
        <w:t>Colar uma linha JSON: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{"source":"incident_security_system","event_type":"incident.created","incident_id":999,"title":"Teste","ia_classification":"malware","ia_confidence":0.95,"risk_level":"critical","status":"open"}</w:t>
      </w:r>
    </w:p>
    <w:p>
      <w:r/>
      <w:r>
        <w:rPr>
          <w:b/>
        </w:rPr>
        <w:t>Esperado Phase 3:</w:t>
      </w:r>
      <w:r>
        <w:t xml:space="preserve"> regra 100130, level 15, Alert to be generated.</w:t>
      </w:r>
    </w:p>
    <w:p>
      <w:pPr>
        <w:pStyle w:val="Heading2"/>
      </w:pPr>
      <w:r>
        <w:t>6.8 — Teste via arquivo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echo '{"source":"incident_security_system","event_type":"incident.created","incident_id":1001,"title":"Teste ISS v2","ia_classification":"malware","ia_confidence":0.95,"risk_level":"critical","status":"open"}' | sudo tee -a /mnt/MMB/incident_sys/siem/events.ndjson</w:t>
        <w:br/>
        <w:t>sudo chown wazuh:wazuh /mnt/MMB/incident_sys/siem/events.ndjson</w:t>
        <w:br/>
        <w:t>sleep 60</w:t>
        <w:br/>
        <w:t>sudo grep -i "100130\|Teste ISS" /var/ossec/logs/alerts/alerts.log | tail -5</w:t>
      </w:r>
    </w:p>
    <w:p/>
    <w:p>
      <w:pPr>
        <w:pStyle w:val="Heading1"/>
      </w:pPr>
      <w:r>
        <w:t>Passo 7 — Integração no INCIDENT_SYS (Windows)</w:t>
      </w:r>
    </w:p>
    <w:p>
      <w:r>
        <w:t>No projeto incident_security_system, arquivo .env: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SIEM_ENABLED=true</w:t>
        <w:br/>
        <w:t>WAZUH_DELIVERY=syslog</w:t>
        <w:br/>
        <w:t>WAZUH_SYSLOG_HOST=10.208.1.229</w:t>
        <w:br/>
        <w:t>WAZUH_SYSLOG_PORT=514</w:t>
      </w:r>
    </w:p>
    <w:p>
      <w:r>
        <w:t>Reiniciar aplicação: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cd D:\MMB\workspace\incident_security_system</w:t>
        <w:br/>
        <w:t>pnpm dev</w:t>
      </w:r>
    </w:p>
    <w:p>
      <w:r>
        <w:t>Criar incidente na UI. No terminal Node deve aparecer: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[SIEM] Evento incident.created incidente #N enviado (syslog)</w:t>
      </w:r>
    </w:p>
    <w:p>
      <w:r/>
      <w:r>
        <w:rPr>
          <w:b/>
        </w:rPr>
        <w:t>Validação no servidor:</w:t>
      </w:r>
      <w:r/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sleep 30</w:t>
        <w:br/>
        <w:t>sudo grep -i "incident_security_system" /var/ossec/logs/alerts/alerts.log | tail -5</w:t>
      </w:r>
    </w:p>
    <w:p/>
    <w:p>
      <w:pPr>
        <w:pStyle w:val="Heading1"/>
      </w:pPr>
      <w:r>
        <w:t>Passo 8 — Validação e consulta de alertas</w:t>
      </w:r>
    </w:p>
    <w:p>
      <w:pPr>
        <w:pStyle w:val="Heading2"/>
      </w:pPr>
      <w:r>
        <w:t>8.1 — Linha de comando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sudo grep -i "Ransomware\|incident_security_system" /var/ossec/logs/alerts/alerts.log | tail -10</w:t>
        <w:br/>
        <w:t>sudo grep "Rule:" /var/ossec/logs/alerts/alerts.log | grep -i incident | tail -5</w:t>
      </w:r>
    </w:p>
    <w:p>
      <w:pPr>
        <w:pStyle w:val="Heading2"/>
      </w:pPr>
      <w:r>
        <w:t>8.2 — Dashboard Wazuh 4.9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Onde</w:t>
            </w:r>
          </w:p>
        </w:tc>
        <w:tc>
          <w:tcPr>
            <w:tcW w:type="dxa" w:w="4320"/>
          </w:tcPr>
          <w:p>
            <w:r>
              <w:t>Ação</w:t>
            </w:r>
          </w:p>
        </w:tc>
      </w:tr>
      <w:tr>
        <w:tc>
          <w:tcPr>
            <w:tcW w:type="dxa" w:w="4320"/>
          </w:tcPr>
          <w:p>
            <w:r>
              <w:t>**Server management → Rules**</w:t>
            </w:r>
          </w:p>
        </w:tc>
        <w:tc>
          <w:tcPr>
            <w:tcW w:type="dxa" w:w="4320"/>
          </w:tcPr>
          <w:p>
            <w:r>
              <w:t>Ver regras 100100–100140, grupo `incident_sys`</w:t>
            </w:r>
          </w:p>
        </w:tc>
      </w:tr>
      <w:tr>
        <w:tc>
          <w:tcPr>
            <w:tcW w:type="dxa" w:w="4320"/>
          </w:tcPr>
          <w:p>
            <w:r>
              <w:t>**Threat intelligence → Events**</w:t>
            </w:r>
          </w:p>
        </w:tc>
        <w:tc>
          <w:tcPr>
            <w:tcW w:type="dxa" w:w="4320"/>
          </w:tcPr>
          <w:p>
            <w:r>
              <w:t>Buscar: `rule.groups:incident_sys` ou `data.source:incident_security_system`</w:t>
            </w:r>
          </w:p>
        </w:tc>
      </w:tr>
      <w:tr>
        <w:tc>
          <w:tcPr>
            <w:tcW w:type="dxa" w:w="4320"/>
          </w:tcPr>
          <w:p>
            <w:r>
              <w:t>**Threat Hunting**</w:t>
            </w:r>
          </w:p>
        </w:tc>
        <w:tc>
          <w:tcPr>
            <w:tcW w:type="dxa" w:w="4320"/>
          </w:tcPr>
          <w:p>
            <w:r>
              <w:t>Buscar título do incidente ou `source: incident_security_system`</w:t>
            </w:r>
          </w:p>
        </w:tc>
      </w:tr>
    </w:tbl>
    <w:p>
      <w:r/>
      <w:r>
        <w:rPr>
          <w:b/>
        </w:rPr>
        <w:t>Figura 13 — Regras customizadas 100100–100140 no Dashboard (Server management → Rules):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678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regras-incident-sy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7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8"/>
        </w:rPr>
        <w:t>Regras incident_sys no Wazuh Dashboard</w:t>
      </w:r>
    </w:p>
    <w:p>
      <w:pPr>
        <w:pStyle w:val="Heading2"/>
      </w:pPr>
      <w:r>
        <w:t>8.3 — Qual regra dispara?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Classificação IA</w:t>
            </w:r>
          </w:p>
        </w:tc>
        <w:tc>
          <w:tcPr>
            <w:tcW w:type="dxa" w:w="2160"/>
          </w:tcPr>
          <w:p>
            <w:r>
              <w:t>Risco</w:t>
            </w:r>
          </w:p>
        </w:tc>
        <w:tc>
          <w:tcPr>
            <w:tcW w:type="dxa" w:w="2160"/>
          </w:tcPr>
          <w:p>
            <w:r>
              <w:t>Regra típica</w:t>
            </w:r>
          </w:p>
        </w:tc>
        <w:tc>
          <w:tcPr>
            <w:tcW w:type="dxa" w:w="2160"/>
          </w:tcPr>
          <w:p>
            <w:r>
              <w:t>Nível</w:t>
            </w:r>
          </w:p>
        </w:tc>
      </w:tr>
      <w:tr>
        <w:tc>
          <w:tcPr>
            <w:tcW w:type="dxa" w:w="2160"/>
          </w:tcPr>
          <w:p>
            <w:r>
              <w:t>Qualquer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100100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incident.created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100110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malware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100120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malware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**100130**</w:t>
            </w:r>
          </w:p>
        </w:tc>
        <w:tc>
          <w:tcPr>
            <w:tcW w:type="dxa" w:w="2160"/>
          </w:tcPr>
          <w:p>
            <w:r>
              <w:t>**15**</w:t>
            </w:r>
          </w:p>
        </w:tc>
      </w:tr>
      <w:tr>
        <w:tc>
          <w:tcPr>
            <w:tcW w:type="dxa" w:w="2160"/>
          </w:tcPr>
          <w:p>
            <w:r>
              <w:t>phishing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**100140**</w:t>
            </w:r>
          </w:p>
        </w:tc>
        <w:tc>
          <w:tcPr>
            <w:tcW w:type="dxa" w:w="2160"/>
          </w:tcPr>
          <w:p>
            <w:r>
              <w:t>**10**</w:t>
            </w:r>
          </w:p>
        </w:tc>
      </w:tr>
    </w:tbl>
    <w:p>
      <w:r>
        <w:t xml:space="preserve">Exemplo real validado: incidente "Ransomware na rede interna" → </w:t>
      </w:r>
      <w:r>
        <w:rPr>
          <w:b/>
        </w:rPr>
        <w:t>phishing</w:t>
      </w:r>
      <w:r>
        <w:t xml:space="preserve"> + </w:t>
      </w:r>
      <w:r>
        <w:rPr>
          <w:b/>
        </w:rPr>
        <w:t>high</w:t>
      </w:r>
      <w:r>
        <w:t xml:space="preserve"> → regra </w:t>
      </w:r>
      <w:r>
        <w:rPr>
          <w:b/>
        </w:rPr>
        <w:t>100140</w:t>
      </w:r>
      <w:r>
        <w:t xml:space="preserve"> (nível 10).</w:t>
      </w:r>
    </w:p>
    <w:p/>
    <w:p>
      <w:pPr>
        <w:pStyle w:val="Heading1"/>
      </w:pPr>
      <w:r>
        <w:t>Regras customizadas (referência)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Nível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100100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Evento recebido</w:t>
            </w:r>
          </w:p>
        </w:tc>
      </w:tr>
      <w:tr>
        <w:tc>
          <w:tcPr>
            <w:tcW w:type="dxa" w:w="2880"/>
          </w:tcPr>
          <w:p>
            <w:r>
              <w:t>100110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Novo incidente registrado</w:t>
            </w:r>
          </w:p>
        </w:tc>
      </w:tr>
      <w:tr>
        <w:tc>
          <w:tcPr>
            <w:tcW w:type="dxa" w:w="2880"/>
          </w:tcPr>
          <w:p>
            <w:r>
              <w:t>100120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IA: malware</w:t>
            </w:r>
          </w:p>
        </w:tc>
      </w:tr>
      <w:tr>
        <w:tc>
          <w:tcPr>
            <w:tcW w:type="dxa" w:w="2880"/>
          </w:tcPr>
          <w:p>
            <w:r>
              <w:t>100130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Incidente crítico (malware + critical)</w:t>
            </w:r>
          </w:p>
        </w:tc>
      </w:tr>
      <w:tr>
        <w:tc>
          <w:tcPr>
            <w:tcW w:type="dxa" w:w="2880"/>
          </w:tcPr>
          <w:p>
            <w:r>
              <w:t>100140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IA: phishing</w:t>
            </w:r>
          </w:p>
        </w:tc>
      </w:tr>
    </w:tbl>
    <w:p>
      <w:r>
        <w:t>Arquivos no servidor:</w:t>
      </w:r>
    </w:p>
    <w:p>
      <w:pPr>
        <w:pStyle w:val="ListBullet"/>
      </w:pPr>
      <w:r>
        <w:t>`/var/ossec/etc/decoders/local_decoder.xml`</w:t>
      </w:r>
    </w:p>
    <w:p>
      <w:pPr>
        <w:pStyle w:val="ListBullet"/>
      </w:pPr>
      <w:r>
        <w:t>`/var/ossec/etc/rules/local_rules.xml`</w:t>
      </w:r>
    </w:p>
    <w:p>
      <w:pPr>
        <w:pStyle w:val="ListBullet"/>
      </w:pPr>
      <w:r>
        <w:t>`/var/ossec/etc/ossec.conf` (remote syslog + localfile)</w:t>
      </w:r>
    </w:p>
    <w:p/>
    <w:p>
      <w:pPr>
        <w:pStyle w:val="Heading1"/>
      </w:pPr>
      <w:r>
        <w:t>Solução de problemas</w:t>
      </w:r>
    </w:p>
    <w:p>
      <w:pPr>
        <w:pStyle w:val="Heading2"/>
      </w:pPr>
      <w:r>
        <w:t>Dashboard não inicializa na instalação</w:t>
      </w:r>
    </w:p>
    <w:p>
      <w:r/>
      <w:r>
        <w:rPr>
          <w:b/>
        </w:rPr>
        <w:t>Figura 14 — Erro típico: dashboard não conecta ao indexer (ECONNREFUSED 127.0.0.1:9200):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00209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dashboard-erro-index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2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8"/>
        </w:rPr>
        <w:t>journalctl — erro de conexão com indexer</w:t>
      </w:r>
    </w:p>
    <w:p>
      <w:pPr>
        <w:pStyle w:val="ListBullet"/>
      </w:pPr>
      <w:r>
        <w:t>Limpar resíduos (`apt purge`, `rm -rf /var/lib/wazuh-indexer`).</w:t>
      </w:r>
    </w:p>
    <w:p>
      <w:pPr>
        <w:pStyle w:val="ListBullet"/>
      </w:pPr>
      <w:r>
        <w:t>Bind mount em `/mnt/MMB/wazuh/indexer` antes de reinstalar.</w:t>
      </w:r>
    </w:p>
    <w:p>
      <w:pPr>
        <w:pStyle w:val="ListBullet"/>
      </w:pPr>
      <w:r>
        <w:t>`sudo bash wazuh-install.sh -a -i -o`</w:t>
      </w:r>
    </w:p>
    <w:p>
      <w:pPr>
        <w:pStyle w:val="Heading2"/>
      </w:pPr>
      <w:r>
        <w:t>Erro decoder `Invalid plugin_decoder: JSON`</w:t>
      </w:r>
    </w:p>
    <w:p>
      <w:r>
        <w:t>Usar decoder com &lt;parent&gt;json&lt;/parent&gt; em vez de &lt;plugin_decoder&gt;JSON&lt;/plugin_decoder&gt;.</w:t>
      </w:r>
    </w:p>
    <w:p>
      <w:pPr>
        <w:pStyle w:val="Heading2"/>
      </w:pPr>
      <w:r>
        <w:t>Manager não inicia após regras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sudo /var/ossec/bin/wazuh-analysisd -t</w:t>
        <w:br/>
        <w:t>sudo tail -20 /var/ossec/logs/ossec.log</w:t>
      </w:r>
    </w:p>
    <w:p>
      <w:pPr>
        <w:pStyle w:val="Heading2"/>
      </w:pPr>
      <w:r>
        <w:t>wazuh-logtest: erro connecting analysisd</w:t>
      </w:r>
    </w:p>
    <w:p>
      <w:r>
        <w:t>Manager precisa estar active antes do logtest.</w:t>
      </w:r>
    </w:p>
    <w:p>
      <w:pPr>
        <w:pStyle w:val="Heading2"/>
      </w:pPr>
      <w:r>
        <w:t>Alertas no log mas não no Dashboard</w:t>
      </w:r>
    </w:p>
    <w:p>
      <w:pPr>
        <w:pStyle w:val="ListBullet"/>
      </w:pPr>
      <w:r>
        <w:t>Ajustar período: Last 24 hours.</w:t>
      </w:r>
    </w:p>
    <w:p>
      <w:pPr>
        <w:pStyle w:val="ListBullet"/>
      </w:pPr>
      <w:r>
        <w:t>Buscar `rule.id:100140` ou título do incidente.</w:t>
      </w:r>
    </w:p>
    <w:p>
      <w:pPr>
        <w:pStyle w:val="ListBullet"/>
      </w:pPr>
      <w:r>
        <w:t>Verificar regra correta (phishing ≠ 100130).</w:t>
      </w:r>
    </w:p>
    <w:p>
      <w:pPr>
        <w:pStyle w:val="Heading2"/>
      </w:pPr>
      <w:r>
        <w:t>curl Snap no Ubuntu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sudo apt install -y curl</w:t>
        <w:br/>
        <w:t>/usr/bin/curl -sO https://packages.wazuh.com/4.9/wazuh-install.sh</w:t>
      </w:r>
    </w:p>
    <w:p>
      <w:pPr>
        <w:pStyle w:val="Heading2"/>
      </w:pPr>
      <w:r>
        <w:t>Comandos Linux no terminal Windows (MobaXterm local)</w:t>
      </w:r>
    </w:p>
    <w:p>
      <w:r>
        <w:t xml:space="preserve">Comandos como journalctl e systemctl </w:t>
      </w:r>
      <w:r>
        <w:rPr>
          <w:b/>
        </w:rPr>
        <w:t>só funcionam no SSH do servidor Ubuntu</w:t>
      </w:r>
      <w:r>
        <w:t xml:space="preserve"> (machado@dell5820-tower), não no terminal local do Windows/Cygwin.</w:t>
      </w:r>
    </w:p>
    <w:p/>
    <w:p>
      <w:pPr>
        <w:pStyle w:val="Heading1"/>
      </w:pPr>
      <w:r>
        <w:t>Checklist final</w:t>
      </w:r>
    </w:p>
    <w:p>
      <w:pPr>
        <w:pStyle w:val="ListBullet"/>
      </w:pPr>
      <w:r>
        <w:t>☐ `/mnt/MMB` criado e `/dev/sdb` no fstab</w:t>
      </w:r>
    </w:p>
    <w:p>
      <w:pPr>
        <w:pStyle w:val="ListBullet"/>
      </w:pPr>
      <w:r>
        <w:t>☐ Bind mount indexer em `/mnt/MMB/wazuh/indexer`</w:t>
      </w:r>
    </w:p>
    <w:p>
      <w:pPr>
        <w:pStyle w:val="ListBullet"/>
      </w:pPr>
      <w:r>
        <w:t>☐ Wazuh 4.9.2 instalado (indexer, manager, dashboard)</w:t>
      </w:r>
    </w:p>
    <w:p>
      <w:pPr>
        <w:pStyle w:val="ListBullet"/>
      </w:pPr>
      <w:r>
        <w:t>☐ Dashboard acessível em `https://10.208.1.229`</w:t>
      </w:r>
    </w:p>
    <w:p>
      <w:pPr>
        <w:pStyle w:val="ListBullet"/>
      </w:pPr>
      <w:r>
        <w:t>☐ `local_decoder.xml` e `local_rules.xml` configurados</w:t>
      </w:r>
    </w:p>
    <w:p>
      <w:pPr>
        <w:pStyle w:val="ListBullet"/>
      </w:pPr>
      <w:r>
        <w:t>☐ UFW: 443, 514/udp, 1514, 1515, 55000</w:t>
      </w:r>
    </w:p>
    <w:p>
      <w:pPr>
        <w:pStyle w:val="ListBullet"/>
      </w:pPr>
      <w:r>
        <w:t>☐ logtest gera alerta regra 100130 (teste malware+critical)</w:t>
      </w:r>
    </w:p>
    <w:p>
      <w:pPr>
        <w:pStyle w:val="ListBullet"/>
      </w:pPr>
      <w:r>
        <w:t>☐ INCIDENT_SYS com `SIEM_ENABLED=true`</w:t>
      </w:r>
    </w:p>
    <w:p>
      <w:pPr>
        <w:pStyle w:val="ListBullet"/>
      </w:pPr>
      <w:r>
        <w:t>☐ Incidente na UI gera entrada em `alerts.log`</w:t>
      </w:r>
    </w:p>
    <w:p>
      <w:pPr>
        <w:pStyle w:val="ListBullet"/>
      </w:pPr>
      <w:r>
        <w:t>☐ Regras visíveis em Server management → Rules</w:t>
      </w:r>
    </w:p>
    <w:p/>
    <w:p>
      <w:pPr>
        <w:pStyle w:val="Heading1"/>
      </w:pPr>
      <w:r>
        <w:t>Referências</w:t>
      </w:r>
    </w:p>
    <w:p>
      <w:pPr>
        <w:pStyle w:val="ListBullet"/>
      </w:pPr>
      <w:r>
        <w:t>Documentação Wazuh: https://documentation.wazuh.com/</w:t>
      </w:r>
    </w:p>
    <w:p>
      <w:pPr>
        <w:pStyle w:val="ListBullet"/>
      </w:pPr>
      <w:r>
        <w:t>Repositório INCIDENT_SYS: https://github.com/margefson/incident_security_system</w:t>
      </w:r>
    </w:p>
    <w:p>
      <w:pPr>
        <w:pStyle w:val="ListBullet"/>
      </w:pPr>
      <w:r>
        <w:t>Integração SIEM no código: `server/integrations/siem/`</w:t>
      </w:r>
    </w:p>
    <w:p/>
    <w:p>
      <w:r>
        <w:t>*Documento gerado para o projeto INCIDENT_SYS — integração com Wazuh SIEM.*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Instalação Wazuh — INCIDENT_SYS</dc:title>
  <dc:subject>Wazuh SIEM + INCIDENT_SYS</dc:subject>
  <dc:creator>INCIDENT_SYS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